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Activation Functions in Deep Learning</w:t>
      </w:r>
    </w:p>
    <w:p>
      <w:pPr>
        <w:jc w:val="center"/>
      </w:pPr>
      <w:r>
        <w:rPr>
          <w:b/>
        </w:rPr>
        <w:t>Equations • Graphs • Advantages • Disadvantages • Applications</w:t>
      </w:r>
    </w:p>
    <w:p>
      <w:pPr>
        <w:pStyle w:val="Heading1"/>
      </w:pPr>
      <w:r>
        <w:t>1. Introduction</w:t>
      </w:r>
    </w:p>
    <w:p>
      <w:r>
        <w:t>An activation function is a mathematical function applied to the weighted sum produced by a neuron. It introduces non-linearity, allowing a neural network to learn complex relationships.</w:t>
      </w:r>
    </w:p>
    <w:p>
      <w:r>
        <w:t>For a neuron:</w:t>
      </w:r>
    </w:p>
    <w:p>
      <w:r>
        <w:t>z = w₁x₁ + w₂x₂ + … + wₙxₙ + b</w:t>
      </w:r>
    </w:p>
    <w:p>
      <w:r>
        <w:t>a = f(z)</w:t>
      </w:r>
    </w:p>
    <w:p>
      <w:r>
        <w:t>Here, x represents inputs, w represents weights, b is the bias, z is the weighted sum, and a is the activated output.</w:t>
      </w:r>
    </w:p>
    <w:p>
      <w:pPr>
        <w:pStyle w:val="Heading1"/>
      </w:pPr>
      <w:r>
        <w:t>2. Why Are Activation Functions Required?</w:t>
      </w:r>
    </w:p>
    <w:p>
      <w:pPr>
        <w:pStyle w:val="ListBullet"/>
      </w:pPr>
      <w:r>
        <w:t>Without activation functions, a network containing only linear transformations remains equivalent to a linear transformation, even if it has many layers.</w:t>
      </w:r>
    </w:p>
    <w:p>
      <w:pPr>
        <w:pStyle w:val="ListBullet"/>
      </w:pPr>
      <w:r>
        <w:t>Activation functions introduce non-linearity.</w:t>
      </w:r>
    </w:p>
    <w:p>
      <w:pPr>
        <w:pStyle w:val="ListBullet"/>
      </w:pPr>
      <w:r>
        <w:t>They determine how strongly a neuron responds to its input.</w:t>
      </w:r>
    </w:p>
    <w:p>
      <w:pPr>
        <w:pStyle w:val="ListBullet"/>
      </w:pPr>
      <w:r>
        <w:t>They are essential for learning complex patterns in images, text, speech, and other data.</w:t>
      </w:r>
    </w:p>
    <w:p>
      <w:pPr>
        <w:pStyle w:val="Heading1"/>
      </w:pPr>
      <w:r>
        <w:t>3. Binary Step Function</w:t>
      </w:r>
    </w:p>
    <w:p>
      <w:r>
        <w:rPr>
          <w:b/>
        </w:rPr>
        <w:t>f(z) = 1 if z ≥ 0; f(z) = 0 if z &lt; 0</w:t>
      </w:r>
    </w:p>
    <w:p>
      <w:r>
        <w:t>The output changes abruptly from 0 to 1 at zero.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2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_St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2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Advantages:</w:t>
      </w:r>
    </w:p>
    <w:p>
      <w:pPr>
        <w:pStyle w:val="ListBullet"/>
      </w:pPr>
      <w:r>
        <w:t>Very simple and computationally inexpensive.</w:t>
      </w:r>
    </w:p>
    <w:p>
      <w:pPr>
        <w:pStyle w:val="ListBullet"/>
      </w:pPr>
      <w:r>
        <w:t>Useful for understanding the original perceptron.</w:t>
      </w:r>
    </w:p>
    <w:p>
      <w:pPr>
        <w:pStyle w:val="Heading2"/>
      </w:pPr>
      <w:r>
        <w:t>Disadvantages:</w:t>
      </w:r>
    </w:p>
    <w:p>
      <w:pPr>
        <w:pStyle w:val="ListBullet"/>
      </w:pPr>
      <w:r>
        <w:t>Not differentiable at zero.</w:t>
      </w:r>
    </w:p>
    <w:p>
      <w:pPr>
        <w:pStyle w:val="ListBullet"/>
      </w:pPr>
      <w:r>
        <w:t>Derivative is zero almost everywhere, so it is unsuitable for standard gradient-based backpropagation.</w:t>
      </w:r>
    </w:p>
    <w:p>
      <w:pPr>
        <w:pStyle w:val="ListBullet"/>
      </w:pPr>
      <w:r>
        <w:t>Rarely used in modern deep networks.</w:t>
      </w:r>
    </w:p>
    <w:p>
      <w:pPr>
        <w:pStyle w:val="Heading2"/>
      </w:pPr>
      <w:r>
        <w:t>Typical applications:</w:t>
      </w:r>
    </w:p>
    <w:p>
      <w:r>
        <w:t>Basic perceptron and threshold decision systems.</w:t>
      </w:r>
    </w:p>
    <w:p>
      <w:pPr>
        <w:pStyle w:val="Heading1"/>
      </w:pPr>
      <w:r>
        <w:t>4. Linear Activation Function</w:t>
      </w:r>
    </w:p>
    <w:p>
      <w:r>
        <w:rPr>
          <w:b/>
        </w:rPr>
        <w:t>f(z) = z;   f′(z) = 1</w:t>
      </w:r>
    </w:p>
    <w:p>
      <w:r>
        <w:t>The output is directly proportional to the input.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5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Advantages:</w:t>
      </w:r>
    </w:p>
    <w:p>
      <w:pPr>
        <w:pStyle w:val="ListBullet"/>
      </w:pPr>
      <w:r>
        <w:t>Simple and fast.</w:t>
      </w:r>
    </w:p>
    <w:p>
      <w:pPr>
        <w:pStyle w:val="ListBullet"/>
      </w:pPr>
      <w:r>
        <w:t>Useful when the output can take any real value.</w:t>
      </w:r>
    </w:p>
    <w:p>
      <w:pPr>
        <w:pStyle w:val="Heading2"/>
      </w:pPr>
      <w:r>
        <w:t>Disadvantages:</w:t>
      </w:r>
    </w:p>
    <w:p>
      <w:pPr>
        <w:pStyle w:val="ListBullet"/>
      </w:pPr>
      <w:r>
        <w:t>Does not introduce non-linearity.</w:t>
      </w:r>
    </w:p>
    <w:p>
      <w:pPr>
        <w:pStyle w:val="ListBullet"/>
      </w:pPr>
      <w:r>
        <w:t>Multiple linear layers still collapse to a single linear transformation.</w:t>
      </w:r>
    </w:p>
    <w:p>
      <w:pPr>
        <w:pStyle w:val="ListBullet"/>
      </w:pPr>
      <w:r>
        <w:t>Not suitable as the main hidden-layer activation in deep networks.</w:t>
      </w:r>
    </w:p>
    <w:p>
      <w:pPr>
        <w:pStyle w:val="Heading2"/>
      </w:pPr>
      <w:r>
        <w:t>Typical applications:</w:t>
      </w:r>
    </w:p>
    <w:p>
      <w:r>
        <w:t>Regression output layers.</w:t>
      </w:r>
    </w:p>
    <w:p>
      <w:pPr>
        <w:pStyle w:val="Heading1"/>
      </w:pPr>
      <w:r>
        <w:t>5. Sigmoid Function</w:t>
      </w:r>
    </w:p>
    <w:p>
      <w:r>
        <w:rPr>
          <w:b/>
        </w:rPr>
        <w:t>f(z) = 1 / (1 + e^(−z));   f′(z) = f(z)[1 − f(z)]</w:t>
      </w:r>
    </w:p>
    <w:p>
      <w:r>
        <w:t>Maps any real-valued input to a value between 0 and 1. At z = 0, the output is 0.5.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2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mo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2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Advantages:</w:t>
      </w:r>
    </w:p>
    <w:p>
      <w:pPr>
        <w:pStyle w:val="ListBullet"/>
      </w:pPr>
      <w:r>
        <w:t>Smooth and differentiable.</w:t>
      </w:r>
    </w:p>
    <w:p>
      <w:pPr>
        <w:pStyle w:val="ListBullet"/>
      </w:pPr>
      <w:r>
        <w:t>Output can be interpreted as a probability.</w:t>
      </w:r>
    </w:p>
    <w:p>
      <w:pPr>
        <w:pStyle w:val="ListBullet"/>
      </w:pPr>
      <w:r>
        <w:t>Useful for binary classification output.</w:t>
      </w:r>
    </w:p>
    <w:p>
      <w:pPr>
        <w:pStyle w:val="Heading2"/>
      </w:pPr>
      <w:r>
        <w:t>Disadvantages:</w:t>
      </w:r>
    </w:p>
    <w:p>
      <w:pPr>
        <w:pStyle w:val="ListBullet"/>
      </w:pPr>
      <w:r>
        <w:t>Can suffer from vanishing gradients when saturated.</w:t>
      </w:r>
    </w:p>
    <w:p>
      <w:pPr>
        <w:pStyle w:val="ListBullet"/>
      </w:pPr>
      <w:r>
        <w:t>Not zero-centered.</w:t>
      </w:r>
    </w:p>
    <w:p>
      <w:pPr>
        <w:pStyle w:val="ListBullet"/>
      </w:pPr>
      <w:r>
        <w:t>Exponential calculation is more expensive than ReLU.</w:t>
      </w:r>
    </w:p>
    <w:p>
      <w:pPr>
        <w:pStyle w:val="Heading2"/>
      </w:pPr>
      <w:r>
        <w:t>Typical applications:</w:t>
      </w:r>
    </w:p>
    <w:p>
      <w:r>
        <w:t>Output layer of binary classification.</w:t>
      </w:r>
    </w:p>
    <w:p>
      <w:pPr>
        <w:pStyle w:val="Heading1"/>
      </w:pPr>
      <w:r>
        <w:t>6. Tanh Function</w:t>
      </w:r>
    </w:p>
    <w:p>
      <w:r>
        <w:rPr>
          <w:b/>
        </w:rPr>
        <w:t>f(z) = tanh(z) = (e^z − e^(−z)) / (e^z + e^(−z));   f′(z) = 1 − tanh²(z)</w:t>
      </w:r>
    </w:p>
    <w:p>
      <w:r>
        <w:t>Maps input to a range between −1 and +1 and is zero-centered.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2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2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Advantages:</w:t>
      </w:r>
    </w:p>
    <w:p>
      <w:pPr>
        <w:pStyle w:val="ListBullet"/>
      </w:pPr>
      <w:r>
        <w:t>Zero-centered.</w:t>
      </w:r>
    </w:p>
    <w:p>
      <w:pPr>
        <w:pStyle w:val="ListBullet"/>
      </w:pPr>
      <w:r>
        <w:t>Smooth and differentiable.</w:t>
      </w:r>
    </w:p>
    <w:p>
      <w:pPr>
        <w:pStyle w:val="ListBullet"/>
      </w:pPr>
      <w:r>
        <w:t>Often more suitable than sigmoid for hidden representations in some architectures.</w:t>
      </w:r>
    </w:p>
    <w:p>
      <w:pPr>
        <w:pStyle w:val="Heading2"/>
      </w:pPr>
      <w:r>
        <w:t>Disadvantages:</w:t>
      </w:r>
    </w:p>
    <w:p>
      <w:pPr>
        <w:pStyle w:val="ListBullet"/>
      </w:pPr>
      <w:r>
        <w:t>Can suffer from vanishing gradients.</w:t>
      </w:r>
    </w:p>
    <w:p>
      <w:pPr>
        <w:pStyle w:val="ListBullet"/>
      </w:pPr>
      <w:r>
        <w:t>Saturates for large positive and negative inputs.</w:t>
      </w:r>
    </w:p>
    <w:p>
      <w:pPr>
        <w:pStyle w:val="ListBullet"/>
      </w:pPr>
      <w:r>
        <w:t>More computationally expensive than ReLU.</w:t>
      </w:r>
    </w:p>
    <w:p>
      <w:pPr>
        <w:pStyle w:val="Heading2"/>
      </w:pPr>
      <w:r>
        <w:t>Typical applications:</w:t>
      </w:r>
    </w:p>
    <w:p>
      <w:r>
        <w:t>Some hidden layers and recurrent neural network architectures.</w:t>
      </w:r>
    </w:p>
    <w:p>
      <w:pPr>
        <w:pStyle w:val="Heading1"/>
      </w:pPr>
      <w:r>
        <w:t>7. ReLU (Rectified Linear Unit)</w:t>
      </w:r>
    </w:p>
    <w:p>
      <w:r>
        <w:rPr>
          <w:b/>
        </w:rPr>
        <w:t>f(z) = max(0,z)</w:t>
      </w:r>
    </w:p>
    <w:p>
      <w:r>
        <w:t>Outputs zero for negative inputs and the input itself for positive inputs. Its derivative is 0 for z &lt; 0 and 1 for z &gt; 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50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Advantages:</w:t>
      </w:r>
    </w:p>
    <w:p>
      <w:pPr>
        <w:pStyle w:val="ListBullet"/>
      </w:pPr>
      <w:r>
        <w:t>Simple and fast.</w:t>
      </w:r>
    </w:p>
    <w:p>
      <w:pPr>
        <w:pStyle w:val="ListBullet"/>
      </w:pPr>
      <w:r>
        <w:t>Helps reduce vanishing gradients for positive inputs.</w:t>
      </w:r>
    </w:p>
    <w:p>
      <w:pPr>
        <w:pStyle w:val="ListBullet"/>
      </w:pPr>
      <w:r>
        <w:t>Creates sparse activations.</w:t>
      </w:r>
    </w:p>
    <w:p>
      <w:pPr>
        <w:pStyle w:val="ListBullet"/>
      </w:pPr>
      <w:r>
        <w:t>A strong default choice for many hidden layers.</w:t>
      </w:r>
    </w:p>
    <w:p>
      <w:pPr>
        <w:pStyle w:val="Heading2"/>
      </w:pPr>
      <w:r>
        <w:t>Disadvantages:</w:t>
      </w:r>
    </w:p>
    <w:p>
      <w:pPr>
        <w:pStyle w:val="ListBullet"/>
      </w:pPr>
      <w:r>
        <w:t>Can suffer from the dying ReLU problem.</w:t>
      </w:r>
    </w:p>
    <w:p>
      <w:pPr>
        <w:pStyle w:val="ListBullet"/>
      </w:pPr>
      <w:r>
        <w:t>Negative inputs produce zero output and zero gradient.</w:t>
      </w:r>
    </w:p>
    <w:p>
      <w:pPr>
        <w:pStyle w:val="Heading2"/>
      </w:pPr>
      <w:r>
        <w:t>Typical applications:</w:t>
      </w:r>
    </w:p>
    <w:p>
      <w:r>
        <w:t>Hidden layers of deep neural networks and CNNs.</w:t>
      </w:r>
    </w:p>
    <w:p>
      <w:pPr>
        <w:pStyle w:val="Heading1"/>
      </w:pPr>
      <w:r>
        <w:t>8. Leaky ReLU</w:t>
      </w:r>
    </w:p>
    <w:p>
      <w:r>
        <w:rPr>
          <w:b/>
        </w:rPr>
        <w:t>f(z) = αz if z &lt; 0;   f(z) = z if z ≥ 0; commonly α = 0.01</w:t>
      </w:r>
    </w:p>
    <w:p>
      <w:r>
        <w:t>Keeps a small non-zero slope for negative inputs.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50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ky_ReL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Advantages:</w:t>
      </w:r>
    </w:p>
    <w:p>
      <w:pPr>
        <w:pStyle w:val="ListBullet"/>
      </w:pPr>
      <w:r>
        <w:t>Reduces the dying ReLU problem.</w:t>
      </w:r>
    </w:p>
    <w:p>
      <w:pPr>
        <w:pStyle w:val="ListBullet"/>
      </w:pPr>
      <w:r>
        <w:t>Simple and computationally efficient.</w:t>
      </w:r>
    </w:p>
    <w:p>
      <w:pPr>
        <w:pStyle w:val="ListBullet"/>
      </w:pPr>
      <w:r>
        <w:t>Allows gradient flow for negative inputs.</w:t>
      </w:r>
    </w:p>
    <w:p>
      <w:pPr>
        <w:pStyle w:val="Heading2"/>
      </w:pPr>
      <w:r>
        <w:t>Disadvantages:</w:t>
      </w:r>
    </w:p>
    <w:p>
      <w:pPr>
        <w:pStyle w:val="ListBullet"/>
      </w:pPr>
      <w:r>
        <w:t>Requires choosing α.</w:t>
      </w:r>
    </w:p>
    <w:p>
      <w:pPr>
        <w:pStyle w:val="ListBullet"/>
      </w:pPr>
      <w:r>
        <w:t>The chosen slope may not be optimal for every problem.</w:t>
      </w:r>
    </w:p>
    <w:p>
      <w:pPr>
        <w:pStyle w:val="ListBullet"/>
      </w:pPr>
      <w:r>
        <w:t>Does not always outperform standard ReLU.</w:t>
      </w:r>
    </w:p>
    <w:p>
      <w:pPr>
        <w:pStyle w:val="Heading2"/>
      </w:pPr>
      <w:r>
        <w:t>Typical applications:</w:t>
      </w:r>
    </w:p>
    <w:p>
      <w:r>
        <w:t>Alternative hidden-layer activation when ReLU causes inactive neurons.</w:t>
      </w:r>
    </w:p>
    <w:p>
      <w:pPr>
        <w:pStyle w:val="Heading1"/>
      </w:pPr>
      <w:r>
        <w:t>9. PReLU (Parametric ReLU)</w:t>
      </w:r>
    </w:p>
    <w:p>
      <w:r>
        <w:rPr>
          <w:b/>
        </w:rPr>
        <w:t>f(z) = αz if z &lt; 0;   f(z) = z if z ≥ 0</w:t>
      </w:r>
    </w:p>
    <w:p>
      <w:r>
        <w:t>Similar to Leaky ReLU, but α is learned during training.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50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LU_α0.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Advantages:</w:t>
      </w:r>
    </w:p>
    <w:p>
      <w:pPr>
        <w:pStyle w:val="ListBullet"/>
      </w:pPr>
      <w:r>
        <w:t>Negative slope is learned automatically.</w:t>
      </w:r>
    </w:p>
    <w:p>
      <w:pPr>
        <w:pStyle w:val="ListBullet"/>
      </w:pPr>
      <w:r>
        <w:t>Reduces the dying ReLU problem.</w:t>
      </w:r>
    </w:p>
    <w:p>
      <w:pPr>
        <w:pStyle w:val="ListBullet"/>
      </w:pPr>
      <w:r>
        <w:t>Provides additional flexibility.</w:t>
      </w:r>
    </w:p>
    <w:p>
      <w:pPr>
        <w:pStyle w:val="Heading2"/>
      </w:pPr>
      <w:r>
        <w:t>Disadvantages:</w:t>
      </w:r>
    </w:p>
    <w:p>
      <w:pPr>
        <w:pStyle w:val="ListBullet"/>
      </w:pPr>
      <w:r>
        <w:t>Adds trainable parameters.</w:t>
      </w:r>
    </w:p>
    <w:p>
      <w:pPr>
        <w:pStyle w:val="ListBullet"/>
      </w:pPr>
      <w:r>
        <w:t>Can increase model complexity and overfitting risk.</w:t>
      </w:r>
    </w:p>
    <w:p>
      <w:pPr>
        <w:pStyle w:val="Heading2"/>
      </w:pPr>
      <w:r>
        <w:t>Typical applications:</w:t>
      </w:r>
    </w:p>
    <w:p>
      <w:r>
        <w:t>Some deep neural networks and computer vision architectures.</w:t>
      </w:r>
    </w:p>
    <w:p>
      <w:pPr>
        <w:pStyle w:val="Heading1"/>
      </w:pPr>
      <w:r>
        <w:t>10. ELU (Exponential Linear Unit)</w:t>
      </w:r>
    </w:p>
    <w:p>
      <w:r>
        <w:rPr>
          <w:b/>
        </w:rPr>
        <w:t>f(z) = z if z &gt; 0;   f(z) = α(e^z − 1) if z ≤ 0</w:t>
      </w:r>
    </w:p>
    <w:p>
      <w:r>
        <w:t>The positive region is linear, while the negative region smoothly approaches −α.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50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U_α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Advantages:</w:t>
      </w:r>
    </w:p>
    <w:p>
      <w:pPr>
        <w:pStyle w:val="ListBullet"/>
      </w:pPr>
      <w:r>
        <w:t>Allows negative outputs.</w:t>
      </w:r>
    </w:p>
    <w:p>
      <w:pPr>
        <w:pStyle w:val="ListBullet"/>
      </w:pPr>
      <w:r>
        <w:t>Smooth negative region.</w:t>
      </w:r>
    </w:p>
    <w:p>
      <w:pPr>
        <w:pStyle w:val="ListBullet"/>
      </w:pPr>
      <w:r>
        <w:t>Can reduce some problems associated with dead neurons.</w:t>
      </w:r>
    </w:p>
    <w:p>
      <w:pPr>
        <w:pStyle w:val="Heading2"/>
      </w:pPr>
      <w:r>
        <w:t>Disadvantages:</w:t>
      </w:r>
    </w:p>
    <w:p>
      <w:pPr>
        <w:pStyle w:val="ListBullet"/>
      </w:pPr>
      <w:r>
        <w:t>More computationally expensive than ReLU.</w:t>
      </w:r>
    </w:p>
    <w:p>
      <w:pPr>
        <w:pStyle w:val="ListBullet"/>
      </w:pPr>
      <w:r>
        <w:t>Requires the α hyperparameter.</w:t>
      </w:r>
    </w:p>
    <w:p>
      <w:pPr>
        <w:pStyle w:val="ListBullet"/>
      </w:pPr>
      <w:r>
        <w:t>Not always necessary for simple models.</w:t>
      </w:r>
    </w:p>
    <w:p>
      <w:pPr>
        <w:pStyle w:val="Heading2"/>
      </w:pPr>
      <w:r>
        <w:t>Typical applications:</w:t>
      </w:r>
    </w:p>
    <w:p>
      <w:r>
        <w:t>Some deep neural networks as an alternative to ReLU.</w:t>
      </w:r>
    </w:p>
    <w:p>
      <w:pPr>
        <w:pStyle w:val="Heading1"/>
      </w:pPr>
      <w:r>
        <w:t>11. SELU (Scaled Exponential Linear Unit)</w:t>
      </w:r>
    </w:p>
    <w:p>
      <w:r>
        <w:rPr>
          <w:b/>
        </w:rPr>
        <w:t>f(z) = λz if z &gt; 0;   f(z) = λα(e^z − 1) if z ≤ 0</w:t>
      </w:r>
    </w:p>
    <w:p>
      <w:r>
        <w:t>SELU is designed to encourage self-normalizing behavior under suitable network conditions.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50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Advantages:</w:t>
      </w:r>
    </w:p>
    <w:p>
      <w:pPr>
        <w:pStyle w:val="ListBullet"/>
      </w:pPr>
      <w:r>
        <w:t>Can help maintain stable activation statistics.</w:t>
      </w:r>
    </w:p>
    <w:p>
      <w:pPr>
        <w:pStyle w:val="ListBullet"/>
      </w:pPr>
      <w:r>
        <w:t>Designed for self-normalizing neural networks.</w:t>
      </w:r>
    </w:p>
    <w:p>
      <w:pPr>
        <w:pStyle w:val="Heading2"/>
      </w:pPr>
      <w:r>
        <w:t>Disadvantages:</w:t>
      </w:r>
    </w:p>
    <w:p>
      <w:pPr>
        <w:pStyle w:val="ListBullet"/>
      </w:pPr>
      <w:r>
        <w:t>Works best under specific architectural conditions.</w:t>
      </w:r>
    </w:p>
    <w:p>
      <w:pPr>
        <w:pStyle w:val="ListBullet"/>
      </w:pPr>
      <w:r>
        <w:t>Usually paired with suitable initialization and network design.</w:t>
      </w:r>
    </w:p>
    <w:p>
      <w:pPr>
        <w:pStyle w:val="ListBullet"/>
      </w:pPr>
      <w:r>
        <w:t>Less commonly used than ReLU.</w:t>
      </w:r>
    </w:p>
    <w:p>
      <w:pPr>
        <w:pStyle w:val="Heading2"/>
      </w:pPr>
      <w:r>
        <w:t>Typical applications:</w:t>
      </w:r>
    </w:p>
    <w:p>
      <w:r>
        <w:t>Self-normalizing neural networks.</w:t>
      </w:r>
    </w:p>
    <w:p>
      <w:pPr>
        <w:pStyle w:val="Heading1"/>
      </w:pPr>
      <w:r>
        <w:t>12. Softmax Function</w:t>
      </w:r>
    </w:p>
    <w:p>
      <w:r>
        <w:t>Softmax converts a vector of logits into a probability distribution. For K classes:</w:t>
      </w:r>
    </w:p>
    <w:p>
      <w:r>
        <w:t>f(zᵢ) = e^(zᵢ) / Σⱼ e^(zⱼ)</w:t>
      </w:r>
    </w:p>
    <w:p>
      <w:r>
        <w:t>Example logits: [2.0, 1.0, 0.1]. The corresponding probabilities are approximately [0.659, 0.242, 0.099].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68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max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Advantages:</w:t>
      </w:r>
    </w:p>
    <w:p>
      <w:pPr>
        <w:pStyle w:val="ListBullet"/>
      </w:pPr>
      <w:r>
        <w:t>Produces probabilities that sum to 1.</w:t>
      </w:r>
    </w:p>
    <w:p>
      <w:pPr>
        <w:pStyle w:val="ListBullet"/>
      </w:pPr>
      <w:r>
        <w:t>Natural choice for multi-class classification output.</w:t>
      </w:r>
    </w:p>
    <w:p>
      <w:pPr>
        <w:pStyle w:val="ListBullet"/>
      </w:pPr>
      <w:r>
        <w:t>Works well with categorical cross-entropy loss.</w:t>
      </w:r>
    </w:p>
    <w:p>
      <w:pPr>
        <w:pStyle w:val="Heading2"/>
      </w:pPr>
      <w:r>
        <w:t>Disadvantages:</w:t>
      </w:r>
    </w:p>
    <w:p>
      <w:pPr>
        <w:pStyle w:val="ListBullet"/>
      </w:pPr>
      <w:r>
        <w:t>Normally used in the output layer rather than hidden layers.</w:t>
      </w:r>
    </w:p>
    <w:p>
      <w:pPr>
        <w:pStyle w:val="ListBullet"/>
      </w:pPr>
      <w:r>
        <w:t>Very large logits require numerically stable implementation.</w:t>
      </w:r>
    </w:p>
    <w:p>
      <w:pPr>
        <w:pStyle w:val="ListBullet"/>
      </w:pPr>
      <w:r>
        <w:t>A class with a low logit can receive a very small probability.</w:t>
      </w:r>
    </w:p>
    <w:p>
      <w:r>
        <w:t>Typical applications: multi-class image, text, and digit classification.</w:t>
      </w:r>
    </w:p>
    <w:p>
      <w:pPr>
        <w:pStyle w:val="Heading1"/>
      </w:pPr>
      <w:r>
        <w:t>13. Comparison of Activation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Function</w:t>
            </w:r>
          </w:p>
        </w:tc>
        <w:tc>
          <w:tcPr>
            <w:tcW w:type="dxa" w:w="2016"/>
          </w:tcPr>
          <w:p>
            <w:r>
              <w:t>Output Range</w:t>
            </w:r>
          </w:p>
        </w:tc>
        <w:tc>
          <w:tcPr>
            <w:tcW w:type="dxa" w:w="2016"/>
          </w:tcPr>
          <w:p>
            <w:r>
              <w:t>Main Strength</w:t>
            </w:r>
          </w:p>
        </w:tc>
        <w:tc>
          <w:tcPr>
            <w:tcW w:type="dxa" w:w="2016"/>
          </w:tcPr>
          <w:p>
            <w:r>
              <w:t>Main Limitation</w:t>
            </w:r>
          </w:p>
        </w:tc>
        <w:tc>
          <w:tcPr>
            <w:tcW w:type="dxa" w:w="2016"/>
          </w:tcPr>
          <w:p>
            <w:r>
              <w:t>Typical Use</w:t>
            </w:r>
          </w:p>
        </w:tc>
      </w:tr>
      <w:tr>
        <w:tc>
          <w:tcPr>
            <w:tcW w:type="dxa" w:w="2016"/>
          </w:tcPr>
          <w:p>
            <w:r>
              <w:t>Binary Step</w:t>
            </w:r>
          </w:p>
        </w:tc>
        <w:tc>
          <w:tcPr>
            <w:tcW w:type="dxa" w:w="2016"/>
          </w:tcPr>
          <w:p>
            <w:r>
              <w:t>0 or 1</w:t>
            </w:r>
          </w:p>
        </w:tc>
        <w:tc>
          <w:tcPr>
            <w:tcW w:type="dxa" w:w="2016"/>
          </w:tcPr>
          <w:p>
            <w:r>
              <w:t>Simple threshold</w:t>
            </w:r>
          </w:p>
        </w:tc>
        <w:tc>
          <w:tcPr>
            <w:tcW w:type="dxa" w:w="2016"/>
          </w:tcPr>
          <w:p>
            <w:r>
              <w:t>Not gradient-friendly</w:t>
            </w:r>
          </w:p>
        </w:tc>
        <w:tc>
          <w:tcPr>
            <w:tcW w:type="dxa" w:w="2016"/>
          </w:tcPr>
          <w:p>
            <w:r>
              <w:t>Basic perceptron</w:t>
            </w:r>
          </w:p>
        </w:tc>
      </w:tr>
      <w:tr>
        <w:tc>
          <w:tcPr>
            <w:tcW w:type="dxa" w:w="2016"/>
          </w:tcPr>
          <w:p>
            <w:r>
              <w:t>Linear</w:t>
            </w:r>
          </w:p>
        </w:tc>
        <w:tc>
          <w:tcPr>
            <w:tcW w:type="dxa" w:w="2016"/>
          </w:tcPr>
          <w:p>
            <w:r>
              <w:t>−∞ to +∞</w:t>
            </w:r>
          </w:p>
        </w:tc>
        <w:tc>
          <w:tcPr>
            <w:tcW w:type="dxa" w:w="2016"/>
          </w:tcPr>
          <w:p>
            <w:r>
              <w:t>Simple; no saturation</w:t>
            </w:r>
          </w:p>
        </w:tc>
        <w:tc>
          <w:tcPr>
            <w:tcW w:type="dxa" w:w="2016"/>
          </w:tcPr>
          <w:p>
            <w:r>
              <w:t>No non-linearity</w:t>
            </w:r>
          </w:p>
        </w:tc>
        <w:tc>
          <w:tcPr>
            <w:tcW w:type="dxa" w:w="2016"/>
          </w:tcPr>
          <w:p>
            <w:r>
              <w:t>Regression output</w:t>
            </w:r>
          </w:p>
        </w:tc>
      </w:tr>
      <w:tr>
        <w:tc>
          <w:tcPr>
            <w:tcW w:type="dxa" w:w="2016"/>
          </w:tcPr>
          <w:p>
            <w:r>
              <w:t>Sigmoid</w:t>
            </w:r>
          </w:p>
        </w:tc>
        <w:tc>
          <w:tcPr>
            <w:tcW w:type="dxa" w:w="2016"/>
          </w:tcPr>
          <w:p>
            <w:r>
              <w:t>0 to 1</w:t>
            </w:r>
          </w:p>
        </w:tc>
        <w:tc>
          <w:tcPr>
            <w:tcW w:type="dxa" w:w="2016"/>
          </w:tcPr>
          <w:p>
            <w:r>
              <w:t>Probability output</w:t>
            </w:r>
          </w:p>
        </w:tc>
        <w:tc>
          <w:tcPr>
            <w:tcW w:type="dxa" w:w="2016"/>
          </w:tcPr>
          <w:p>
            <w:r>
              <w:t>Vanishing gradients</w:t>
            </w:r>
          </w:p>
        </w:tc>
        <w:tc>
          <w:tcPr>
            <w:tcW w:type="dxa" w:w="2016"/>
          </w:tcPr>
          <w:p>
            <w:r>
              <w:t>Binary classification output</w:t>
            </w:r>
          </w:p>
        </w:tc>
      </w:tr>
      <w:tr>
        <w:tc>
          <w:tcPr>
            <w:tcW w:type="dxa" w:w="2016"/>
          </w:tcPr>
          <w:p>
            <w:r>
              <w:t>Tanh</w:t>
            </w:r>
          </w:p>
        </w:tc>
        <w:tc>
          <w:tcPr>
            <w:tcW w:type="dxa" w:w="2016"/>
          </w:tcPr>
          <w:p>
            <w:r>
              <w:t>−1 to 1</w:t>
            </w:r>
          </w:p>
        </w:tc>
        <w:tc>
          <w:tcPr>
            <w:tcW w:type="dxa" w:w="2016"/>
          </w:tcPr>
          <w:p>
            <w:r>
              <w:t>Zero-centered</w:t>
            </w:r>
          </w:p>
        </w:tc>
        <w:tc>
          <w:tcPr>
            <w:tcW w:type="dxa" w:w="2016"/>
          </w:tcPr>
          <w:p>
            <w:r>
              <w:t>Vanishing gradients</w:t>
            </w:r>
          </w:p>
        </w:tc>
        <w:tc>
          <w:tcPr>
            <w:tcW w:type="dxa" w:w="2016"/>
          </w:tcPr>
          <w:p>
            <w:r>
              <w:t>Some hidden/RNN layers</w:t>
            </w:r>
          </w:p>
        </w:tc>
      </w:tr>
      <w:tr>
        <w:tc>
          <w:tcPr>
            <w:tcW w:type="dxa" w:w="2016"/>
          </w:tcPr>
          <w:p>
            <w:r>
              <w:t>ReLU</w:t>
            </w:r>
          </w:p>
        </w:tc>
        <w:tc>
          <w:tcPr>
            <w:tcW w:type="dxa" w:w="2016"/>
          </w:tcPr>
          <w:p>
            <w:r>
              <w:t>0 to +∞</w:t>
            </w:r>
          </w:p>
        </w:tc>
        <w:tc>
          <w:tcPr>
            <w:tcW w:type="dxa" w:w="2016"/>
          </w:tcPr>
          <w:p>
            <w:r>
              <w:t>Fast and effective</w:t>
            </w:r>
          </w:p>
        </w:tc>
        <w:tc>
          <w:tcPr>
            <w:tcW w:type="dxa" w:w="2016"/>
          </w:tcPr>
          <w:p>
            <w:r>
              <w:t>Dying ReLU</w:t>
            </w:r>
          </w:p>
        </w:tc>
        <w:tc>
          <w:tcPr>
            <w:tcW w:type="dxa" w:w="2016"/>
          </w:tcPr>
          <w:p>
            <w:r>
              <w:t>Hidden layers</w:t>
            </w:r>
          </w:p>
        </w:tc>
      </w:tr>
      <w:tr>
        <w:tc>
          <w:tcPr>
            <w:tcW w:type="dxa" w:w="2016"/>
          </w:tcPr>
          <w:p>
            <w:r>
              <w:t>Leaky ReLU</w:t>
            </w:r>
          </w:p>
        </w:tc>
        <w:tc>
          <w:tcPr>
            <w:tcW w:type="dxa" w:w="2016"/>
          </w:tcPr>
          <w:p>
            <w:r>
              <w:t>−∞ to +∞</w:t>
            </w:r>
          </w:p>
        </w:tc>
        <w:tc>
          <w:tcPr>
            <w:tcW w:type="dxa" w:w="2016"/>
          </w:tcPr>
          <w:p>
            <w:r>
              <w:t>Non-zero negative gradient</w:t>
            </w:r>
          </w:p>
        </w:tc>
        <w:tc>
          <w:tcPr>
            <w:tcW w:type="dxa" w:w="2016"/>
          </w:tcPr>
          <w:p>
            <w:r>
              <w:t>Requires α</w:t>
            </w:r>
          </w:p>
        </w:tc>
        <w:tc>
          <w:tcPr>
            <w:tcW w:type="dxa" w:w="2016"/>
          </w:tcPr>
          <w:p>
            <w:r>
              <w:t>Hidden layers</w:t>
            </w:r>
          </w:p>
        </w:tc>
      </w:tr>
      <w:tr>
        <w:tc>
          <w:tcPr>
            <w:tcW w:type="dxa" w:w="2016"/>
          </w:tcPr>
          <w:p>
            <w:r>
              <w:t>PReLU</w:t>
            </w:r>
          </w:p>
        </w:tc>
        <w:tc>
          <w:tcPr>
            <w:tcW w:type="dxa" w:w="2016"/>
          </w:tcPr>
          <w:p>
            <w:r>
              <w:t>−∞ to +∞</w:t>
            </w:r>
          </w:p>
        </w:tc>
        <w:tc>
          <w:tcPr>
            <w:tcW w:type="dxa" w:w="2016"/>
          </w:tcPr>
          <w:p>
            <w:r>
              <w:t>Learned negative slope</w:t>
            </w:r>
          </w:p>
        </w:tc>
        <w:tc>
          <w:tcPr>
            <w:tcW w:type="dxa" w:w="2016"/>
          </w:tcPr>
          <w:p>
            <w:r>
              <w:t>Extra parameters</w:t>
            </w:r>
          </w:p>
        </w:tc>
        <w:tc>
          <w:tcPr>
            <w:tcW w:type="dxa" w:w="2016"/>
          </w:tcPr>
          <w:p>
            <w:r>
              <w:t>Deep networks</w:t>
            </w:r>
          </w:p>
        </w:tc>
      </w:tr>
      <w:tr>
        <w:tc>
          <w:tcPr>
            <w:tcW w:type="dxa" w:w="2016"/>
          </w:tcPr>
          <w:p>
            <w:r>
              <w:t>ELU</w:t>
            </w:r>
          </w:p>
        </w:tc>
        <w:tc>
          <w:tcPr>
            <w:tcW w:type="dxa" w:w="2016"/>
          </w:tcPr>
          <w:p>
            <w:r>
              <w:t>−α to +∞</w:t>
            </w:r>
          </w:p>
        </w:tc>
        <w:tc>
          <w:tcPr>
            <w:tcW w:type="dxa" w:w="2016"/>
          </w:tcPr>
          <w:p>
            <w:r>
              <w:t>Smooth negative side</w:t>
            </w:r>
          </w:p>
        </w:tc>
        <w:tc>
          <w:tcPr>
            <w:tcW w:type="dxa" w:w="2016"/>
          </w:tcPr>
          <w:p>
            <w:r>
              <w:t>More computation</w:t>
            </w:r>
          </w:p>
        </w:tc>
        <w:tc>
          <w:tcPr>
            <w:tcW w:type="dxa" w:w="2016"/>
          </w:tcPr>
          <w:p>
            <w:r>
              <w:t>Deep networks</w:t>
            </w:r>
          </w:p>
        </w:tc>
      </w:tr>
      <w:tr>
        <w:tc>
          <w:tcPr>
            <w:tcW w:type="dxa" w:w="2016"/>
          </w:tcPr>
          <w:p>
            <w:r>
              <w:t>SELU</w:t>
            </w:r>
          </w:p>
        </w:tc>
        <w:tc>
          <w:tcPr>
            <w:tcW w:type="dxa" w:w="2016"/>
          </w:tcPr>
          <w:p>
            <w:r>
              <w:t>Scaled range</w:t>
            </w:r>
          </w:p>
        </w:tc>
        <w:tc>
          <w:tcPr>
            <w:tcW w:type="dxa" w:w="2016"/>
          </w:tcPr>
          <w:p>
            <w:r>
              <w:t>Self-normalization</w:t>
            </w:r>
          </w:p>
        </w:tc>
        <w:tc>
          <w:tcPr>
            <w:tcW w:type="dxa" w:w="2016"/>
          </w:tcPr>
          <w:p>
            <w:r>
              <w:t>Specific conditions</w:t>
            </w:r>
          </w:p>
        </w:tc>
        <w:tc>
          <w:tcPr>
            <w:tcW w:type="dxa" w:w="2016"/>
          </w:tcPr>
          <w:p>
            <w:r>
              <w:t>Self-normalizing networks</w:t>
            </w:r>
          </w:p>
        </w:tc>
      </w:tr>
      <w:tr>
        <w:tc>
          <w:tcPr>
            <w:tcW w:type="dxa" w:w="2016"/>
          </w:tcPr>
          <w:p>
            <w:r>
              <w:t>Softmax</w:t>
            </w:r>
          </w:p>
        </w:tc>
        <w:tc>
          <w:tcPr>
            <w:tcW w:type="dxa" w:w="2016"/>
          </w:tcPr>
          <w:p>
            <w:r>
              <w:t>0 to 1</w:t>
            </w:r>
          </w:p>
        </w:tc>
        <w:tc>
          <w:tcPr>
            <w:tcW w:type="dxa" w:w="2016"/>
          </w:tcPr>
          <w:p>
            <w:r>
              <w:t>Class probabilities</w:t>
            </w:r>
          </w:p>
        </w:tc>
        <w:tc>
          <w:tcPr>
            <w:tcW w:type="dxa" w:w="2016"/>
          </w:tcPr>
          <w:p>
            <w:r>
              <w:t>Output-layer focused</w:t>
            </w:r>
          </w:p>
        </w:tc>
        <w:tc>
          <w:tcPr>
            <w:tcW w:type="dxa" w:w="2016"/>
          </w:tcPr>
          <w:p>
            <w:r>
              <w:t>Multi-class classification</w:t>
            </w:r>
          </w:p>
        </w:tc>
      </w:tr>
    </w:tbl>
    <w:p>
      <w:pPr>
        <w:pStyle w:val="Heading1"/>
      </w:pPr>
      <w:r>
        <w:t>14. Activation Functions and Vanishing Gradient</w:t>
      </w:r>
    </w:p>
    <w:p>
      <w:r>
        <w:t>During backpropagation, gradients are propagated through layers using the chain rule. If activation-function derivatives are repeatedly very small, the gradient can become extremely small.</w:t>
      </w:r>
    </w:p>
    <w:p>
      <w:r>
        <w:t>For a sequence of layers, the chain rule contains products such as:</w:t>
      </w:r>
    </w:p>
    <w:p>
      <w:r>
        <w:t>∂L/∂w ≈ (∂L/∂a)(∂a/∂z)(∂z/∂w)</w:t>
      </w:r>
    </w:p>
    <w:p>
      <w:r>
        <w:t>Sigmoid and tanh can have very small derivatives in their saturated regions. ReLU avoids this for positive inputs because its derivative is 1 there, although it can produce the dying ReLU problem for negative inputs.</w:t>
      </w:r>
    </w:p>
    <w:p>
      <w:pPr>
        <w:pStyle w:val="Heading1"/>
      </w:pPr>
      <w:r>
        <w:t>15. Which Activation Function Should You Choose?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Problem / Layer</w:t>
            </w:r>
          </w:p>
        </w:tc>
        <w:tc>
          <w:tcPr>
            <w:tcW w:type="dxa" w:w="3360"/>
          </w:tcPr>
          <w:p>
            <w:r>
              <w:t>Common Choice</w:t>
            </w:r>
          </w:p>
        </w:tc>
        <w:tc>
          <w:tcPr>
            <w:tcW w:type="dxa" w:w="3360"/>
          </w:tcPr>
          <w:p>
            <w:r>
              <w:t>Reason</w:t>
            </w:r>
          </w:p>
        </w:tc>
      </w:tr>
      <w:tr>
        <w:tc>
          <w:tcPr>
            <w:tcW w:type="dxa" w:w="3360"/>
          </w:tcPr>
          <w:p>
            <w:r>
              <w:t>Hidden layers</w:t>
            </w:r>
          </w:p>
        </w:tc>
        <w:tc>
          <w:tcPr>
            <w:tcW w:type="dxa" w:w="3360"/>
          </w:tcPr>
          <w:p>
            <w:r>
              <w:t>ReLU</w:t>
            </w:r>
          </w:p>
        </w:tc>
        <w:tc>
          <w:tcPr>
            <w:tcW w:type="dxa" w:w="3360"/>
          </w:tcPr>
          <w:p>
            <w:r>
              <w:t>Simple, fast, and effective starting point</w:t>
            </w:r>
          </w:p>
        </w:tc>
      </w:tr>
      <w:tr>
        <w:tc>
          <w:tcPr>
            <w:tcW w:type="dxa" w:w="3360"/>
          </w:tcPr>
          <w:p>
            <w:r>
              <w:t>Hidden layers when dead neurons are a concern</w:t>
            </w:r>
          </w:p>
        </w:tc>
        <w:tc>
          <w:tcPr>
            <w:tcW w:type="dxa" w:w="3360"/>
          </w:tcPr>
          <w:p>
            <w:r>
              <w:t>Leaky ReLU / PReLU / ELU</w:t>
            </w:r>
          </w:p>
        </w:tc>
        <w:tc>
          <w:tcPr>
            <w:tcW w:type="dxa" w:w="3360"/>
          </w:tcPr>
          <w:p>
            <w:r>
              <w:t>Provides a negative-side gradient</w:t>
            </w:r>
          </w:p>
        </w:tc>
      </w:tr>
      <w:tr>
        <w:tc>
          <w:tcPr>
            <w:tcW w:type="dxa" w:w="3360"/>
          </w:tcPr>
          <w:p>
            <w:r>
              <w:t>Binary classification output</w:t>
            </w:r>
          </w:p>
        </w:tc>
        <w:tc>
          <w:tcPr>
            <w:tcW w:type="dxa" w:w="3360"/>
          </w:tcPr>
          <w:p>
            <w:r>
              <w:t>Sigmoid</w:t>
            </w:r>
          </w:p>
        </w:tc>
        <w:tc>
          <w:tcPr>
            <w:tcW w:type="dxa" w:w="3360"/>
          </w:tcPr>
          <w:p>
            <w:r>
              <w:t>Produces a value between 0 and 1</w:t>
            </w:r>
          </w:p>
        </w:tc>
      </w:tr>
      <w:tr>
        <w:tc>
          <w:tcPr>
            <w:tcW w:type="dxa" w:w="3360"/>
          </w:tcPr>
          <w:p>
            <w:r>
              <w:t>Multi-class classification output</w:t>
            </w:r>
          </w:p>
        </w:tc>
        <w:tc>
          <w:tcPr>
            <w:tcW w:type="dxa" w:w="3360"/>
          </w:tcPr>
          <w:p>
            <w:r>
              <w:t>Softmax</w:t>
            </w:r>
          </w:p>
        </w:tc>
        <w:tc>
          <w:tcPr>
            <w:tcW w:type="dxa" w:w="3360"/>
          </w:tcPr>
          <w:p>
            <w:r>
              <w:t>Produces class probabilities summing to 1</w:t>
            </w:r>
          </w:p>
        </w:tc>
      </w:tr>
      <w:tr>
        <w:tc>
          <w:tcPr>
            <w:tcW w:type="dxa" w:w="3360"/>
          </w:tcPr>
          <w:p>
            <w:r>
              <w:t>Regression output</w:t>
            </w:r>
          </w:p>
        </w:tc>
        <w:tc>
          <w:tcPr>
            <w:tcW w:type="dxa" w:w="3360"/>
          </w:tcPr>
          <w:p>
            <w:r>
              <w:t>Linear</w:t>
            </w:r>
          </w:p>
        </w:tc>
        <w:tc>
          <w:tcPr>
            <w:tcW w:type="dxa" w:w="3360"/>
          </w:tcPr>
          <w:p>
            <w:r>
              <w:t>Allows unrestricted real-valued predictions</w:t>
            </w:r>
          </w:p>
        </w:tc>
      </w:tr>
    </w:tbl>
    <w:p>
      <w:pPr>
        <w:pStyle w:val="Heading1"/>
      </w:pPr>
      <w:r>
        <w:t>16. Key Takeaway</w:t>
      </w:r>
    </w:p>
    <w:p>
      <w:r>
        <w:t>The basic neuron flow is:</w:t>
      </w:r>
    </w:p>
    <w:p>
      <w:r>
        <w:t>Inputs → Weighted Sum → Activation Function → Output</w:t>
      </w:r>
    </w:p>
    <w:p>
      <w:r>
        <w:t>z = Σ wᵢxᵢ + b</w:t>
      </w:r>
    </w:p>
    <w:p>
      <w:r>
        <w:t>a = f(z)</w:t>
      </w:r>
    </w:p>
    <w:p>
      <w:r>
        <w:t>For beginners, the most important functions to understand deeply are Sigmoid, Tanh, ReLU, Leaky ReLU, and Softmax. The correct choice depends on whether the function is used in a hidden layer or output layer and on the type of machine-learning problem.</w:t>
      </w:r>
    </w:p>
    <w:sectPr w:rsidR="00FC693F" w:rsidRPr="0006063C" w:rsidSect="00034616">
      <w:footerReference w:type="default" r:id="rId1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Activation Functions in Deep Learning | B.Tech Deep Learning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