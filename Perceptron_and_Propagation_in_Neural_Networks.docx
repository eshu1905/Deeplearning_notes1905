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Perceptron and Propagation in Neural Networks</w:t>
      </w:r>
    </w:p>
    <w:p>
      <w:pPr>
        <w:jc w:val="center"/>
      </w:pPr>
      <w:r>
        <w:rPr>
          <w:i/>
        </w:rPr>
        <w:t>A brief mathematical guide for B.Tech Deep Learning students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</w:tcPr>
          <w:p>
            <w:r>
              <w:rPr>
                <w:b/>
              </w:rPr>
              <w:t>Core idea</w:t>
            </w:r>
            <w:r>
              <w:br/>
              <w:t>A neuron takes inputs, scales them using weights, adds a bias, applies an activation function, and produces an output. During learning, the model compares its prediction with the target, computes gradients through backpropagation, and updates weights and bias.</w:t>
            </w:r>
          </w:p>
        </w:tc>
      </w:tr>
    </w:tbl>
    <w:p>
      <w:pPr>
        <w:pStyle w:val="Heading1"/>
      </w:pPr>
      <w:r>
        <w:t>1. Perceptron – Main Focus</w:t>
      </w:r>
    </w:p>
    <w:p>
      <w:r>
        <w:t>A perceptron is the simplest artificial neuron. It learns a decision boundary by combining input features using weights and a bias.</w:t>
      </w:r>
    </w:p>
    <w:p>
      <w:pPr>
        <w:pStyle w:val="Heading2"/>
      </w:pPr>
      <w:r>
        <w:t>Inputs, weights and bias</w:t>
      </w:r>
    </w:p>
    <w:p>
      <w:pPr>
        <w:pStyle w:val="ListBullet"/>
      </w:pPr>
      <w:r>
        <w:t>Inputs x₁, x₂, …, xₙ are the feature values given to the neuron.</w:t>
      </w:r>
    </w:p>
    <w:p>
      <w:pPr>
        <w:pStyle w:val="ListBullet"/>
      </w:pPr>
      <w:r>
        <w:t>Weights w₁, w₂, …, wₙ measure how strongly each input influences the neuron. Every input has a corresponding weight.</w:t>
      </w:r>
    </w:p>
    <w:p>
      <w:pPr>
        <w:pStyle w:val="ListBullet"/>
      </w:pPr>
      <w:r>
        <w:t>Bias b shifts the decision boundary and allows the neuron to produce useful outputs even when inputs are zero.</w:t>
      </w:r>
    </w:p>
    <w:p>
      <w:pPr>
        <w:jc w:val="center"/>
      </w:pPr>
      <w:r>
        <w:rPr>
          <w:b/>
          <w:sz w:val="21"/>
        </w:rPr>
        <w:t>z = w₁x₁ + w₂x₂ + … + wₙxₙ + b</w:t>
      </w:r>
    </w:p>
    <w:p>
      <w:pPr>
        <w:jc w:val="center"/>
      </w:pPr>
      <w:r>
        <w:rPr>
          <w:b/>
          <w:sz w:val="21"/>
        </w:rPr>
        <w:t>z = WᵀX + b</w:t>
      </w:r>
    </w:p>
    <w:p>
      <w:r>
        <w:t>Here, z is the weighted sum (pre-activation), X is the input vector, W is the weight vector, and b is the bias.</w:t>
      </w:r>
    </w:p>
    <w:p>
      <w:pPr>
        <w:pStyle w:val="Heading2"/>
      </w:pPr>
      <w:r>
        <w:t>Activation</w:t>
      </w:r>
    </w:p>
    <w:p>
      <w:pPr>
        <w:jc w:val="center"/>
      </w:pPr>
      <w:r>
        <w:rPr>
          <w:b/>
          <w:sz w:val="21"/>
        </w:rPr>
        <w:t>y = f(z)</w:t>
      </w:r>
    </w:p>
    <w:p>
      <w:pPr>
        <w:jc w:val="center"/>
      </w:pPr>
      <w:r>
        <w:rPr>
          <w:b/>
          <w:sz w:val="21"/>
        </w:rPr>
        <w:t>f(z) = { 1,  if z ≥ 0;   0,  if z &lt; 0 }</w:t>
      </w:r>
    </w:p>
    <w:p>
      <w:r>
        <w:t>For the basic perceptron, the step function converts the weighted sum into a binary prediction.</w:t>
      </w:r>
    </w:p>
    <w:p>
      <w:pPr>
        <w:pStyle w:val="Heading2"/>
      </w:pPr>
      <w:r>
        <w:t>Numerical example</w:t>
      </w:r>
    </w:p>
    <w:p>
      <w:pPr>
        <w:jc w:val="center"/>
      </w:pPr>
      <w:r>
        <w:rPr>
          <w:b/>
          <w:sz w:val="21"/>
        </w:rPr>
        <w:t>x₁=2, x₂=3,  w₁=0.4, w₂=0.6,  b=−2</w:t>
      </w:r>
    </w:p>
    <w:p>
      <w:pPr>
        <w:jc w:val="center"/>
      </w:pPr>
      <w:r>
        <w:rPr>
          <w:b/>
          <w:sz w:val="21"/>
        </w:rPr>
        <w:t>z = (0.4)(2) + (0.6)(3) − 2 = 0.8 + 1.8 − 2 = 0.6</w:t>
      </w:r>
    </w:p>
    <w:p>
      <w:pPr>
        <w:jc w:val="center"/>
      </w:pPr>
      <w:r>
        <w:rPr>
          <w:b/>
          <w:sz w:val="21"/>
        </w:rPr>
        <w:t>Since z ≥ 0,  y = f(0.6) =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</w:tcPr>
          <w:p>
            <w:r>
              <w:rPr>
                <w:b/>
              </w:rPr>
              <w:t>Perceptron flow</w:t>
            </w:r>
            <w:r>
              <w:br/>
              <w:t>Inputs → Weights → Weighted Sum → Activation → Output</w:t>
              <w:br/>
              <w:t>2, 3 → 0.4, 0.6 → z = 0.6 → Step(0.6) → ŷ = 1</w:t>
            </w:r>
          </w:p>
        </w:tc>
      </w:tr>
    </w:tbl>
    <w:p>
      <w:pPr>
        <w:pStyle w:val="Heading1"/>
      </w:pPr>
      <w:r>
        <w:t>2. Why Weights Are Important</w:t>
      </w:r>
    </w:p>
    <w:p>
      <w:r>
        <w:t>A weight multiplies its corresponding input, so changing a weight changes z and may change the final prediction.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EAF2F8"/>
          </w:tcPr>
          <w:p>
            <w:r>
              <w:t>Weight type</w:t>
            </w:r>
          </w:p>
        </w:tc>
        <w:tc>
          <w:tcPr>
            <w:tcW w:type="dxa" w:w="2592"/>
            <w:shd w:fill="EAF2F8"/>
          </w:tcPr>
          <w:p>
            <w:r>
              <w:t>Example</w:t>
            </w:r>
          </w:p>
        </w:tc>
        <w:tc>
          <w:tcPr>
            <w:tcW w:type="dxa" w:w="2592"/>
            <w:shd w:fill="EAF2F8"/>
          </w:tcPr>
          <w:p>
            <w:r>
              <w:t>Effect on z (x&gt;0)</w:t>
            </w:r>
          </w:p>
        </w:tc>
        <w:tc>
          <w:tcPr>
            <w:tcW w:type="dxa" w:w="2592"/>
            <w:shd w:fill="EAF2F8"/>
          </w:tcPr>
          <w:p>
            <w:r>
              <w:t>Interpretation</w:t>
            </w:r>
          </w:p>
        </w:tc>
      </w:tr>
      <w:tr>
        <w:tc>
          <w:tcPr>
            <w:tcW w:type="dxa" w:w="2592"/>
          </w:tcPr>
          <w:p>
            <w:r>
              <w:t>Large positive</w:t>
            </w:r>
          </w:p>
        </w:tc>
        <w:tc>
          <w:tcPr>
            <w:tcW w:type="dxa" w:w="2592"/>
          </w:tcPr>
          <w:p>
            <w:r>
              <w:t>+2.0</w:t>
            </w:r>
          </w:p>
        </w:tc>
        <w:tc>
          <w:tcPr>
            <w:tcW w:type="dxa" w:w="2592"/>
          </w:tcPr>
          <w:p>
            <w:r>
              <w:t>Strong increase</w:t>
            </w:r>
          </w:p>
        </w:tc>
        <w:tc>
          <w:tcPr>
            <w:tcW w:type="dxa" w:w="2592"/>
          </w:tcPr>
          <w:p>
            <w:r>
              <w:t>Strong positive influence</w:t>
            </w:r>
          </w:p>
        </w:tc>
      </w:tr>
      <w:tr>
        <w:tc>
          <w:tcPr>
            <w:tcW w:type="dxa" w:w="2592"/>
          </w:tcPr>
          <w:p>
            <w:r>
              <w:t>Small positive</w:t>
            </w:r>
          </w:p>
        </w:tc>
        <w:tc>
          <w:tcPr>
            <w:tcW w:type="dxa" w:w="2592"/>
          </w:tcPr>
          <w:p>
            <w:r>
              <w:t>+0.2</w:t>
            </w:r>
          </w:p>
        </w:tc>
        <w:tc>
          <w:tcPr>
            <w:tcW w:type="dxa" w:w="2592"/>
          </w:tcPr>
          <w:p>
            <w:r>
              <w:t>Small increase</w:t>
            </w:r>
          </w:p>
        </w:tc>
        <w:tc>
          <w:tcPr>
            <w:tcW w:type="dxa" w:w="2592"/>
          </w:tcPr>
          <w:p>
            <w:r>
              <w:t>Weak positive influence</w:t>
            </w:r>
          </w:p>
        </w:tc>
      </w:tr>
      <w:tr>
        <w:tc>
          <w:tcPr>
            <w:tcW w:type="dxa" w:w="2592"/>
          </w:tcPr>
          <w:p>
            <w:r>
              <w:t>Negative</w:t>
            </w:r>
          </w:p>
        </w:tc>
        <w:tc>
          <w:tcPr>
            <w:tcW w:type="dxa" w:w="2592"/>
          </w:tcPr>
          <w:p>
            <w:r>
              <w:t>−1.0</w:t>
            </w:r>
          </w:p>
        </w:tc>
        <w:tc>
          <w:tcPr>
            <w:tcW w:type="dxa" w:w="2592"/>
          </w:tcPr>
          <w:p>
            <w:r>
              <w:t>Decrease</w:t>
            </w:r>
          </w:p>
        </w:tc>
        <w:tc>
          <w:tcPr>
            <w:tcW w:type="dxa" w:w="2592"/>
          </w:tcPr>
          <w:p>
            <w:r>
              <w:t>Opposes the input</w:t>
            </w:r>
          </w:p>
        </w:tc>
      </w:tr>
      <w:tr>
        <w:tc>
          <w:tcPr>
            <w:tcW w:type="dxa" w:w="2592"/>
          </w:tcPr>
          <w:p>
            <w:r>
              <w:t>Zero</w:t>
            </w:r>
          </w:p>
        </w:tc>
        <w:tc>
          <w:tcPr>
            <w:tcW w:type="dxa" w:w="2592"/>
          </w:tcPr>
          <w:p>
            <w:r>
              <w:t>0</w:t>
            </w:r>
          </w:p>
        </w:tc>
        <w:tc>
          <w:tcPr>
            <w:tcW w:type="dxa" w:w="2592"/>
          </w:tcPr>
          <w:p>
            <w:r>
              <w:t>No change</w:t>
            </w:r>
          </w:p>
        </w:tc>
        <w:tc>
          <w:tcPr>
            <w:tcW w:type="dxa" w:w="2592"/>
          </w:tcPr>
          <w:p>
            <w:r>
              <w:t>Input has no direct influence</w:t>
            </w:r>
          </w:p>
        </w:tc>
      </w:tr>
    </w:tbl>
    <w:p>
      <w:r>
        <w:t>Example: if x=3 changes from w=0.2 to w=1.0, its contribution changes from 0.6 to 3.0. Therefore, the neuron can cross the activation threshold.</w:t>
      </w:r>
    </w:p>
    <w:p>
      <w:pPr>
        <w:pStyle w:val="Heading1"/>
      </w:pPr>
      <w:r>
        <w:t>3. Activation Functions</w:t>
      </w:r>
    </w:p>
    <w:p>
      <w:r>
        <w:t>Activation functions introduce non-linearity. This lets neural networks learn relationships that cannot be represented by a simple linear combination.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AF2F8"/>
          </w:tcPr>
          <w:p>
            <w:r>
              <w:t>Function</w:t>
            </w:r>
          </w:p>
        </w:tc>
        <w:tc>
          <w:tcPr>
            <w:tcW w:type="dxa" w:w="3456"/>
            <w:shd w:fill="EAF2F8"/>
          </w:tcPr>
          <w:p>
            <w:r>
              <w:t>Equation</w:t>
            </w:r>
          </w:p>
        </w:tc>
        <w:tc>
          <w:tcPr>
            <w:tcW w:type="dxa" w:w="3456"/>
            <w:shd w:fill="EAF2F8"/>
          </w:tcPr>
          <w:p>
            <w:r>
              <w:t>Common use</w:t>
            </w:r>
          </w:p>
        </w:tc>
      </w:tr>
      <w:tr>
        <w:tc>
          <w:tcPr>
            <w:tcW w:type="dxa" w:w="3456"/>
          </w:tcPr>
          <w:p>
            <w:r>
              <w:t>Step</w:t>
            </w:r>
          </w:p>
        </w:tc>
        <w:tc>
          <w:tcPr>
            <w:tcW w:type="dxa" w:w="3456"/>
          </w:tcPr>
          <w:p>
            <w:r>
              <w:t>f(z)=1 if z≥0, otherwise 0</w:t>
            </w:r>
          </w:p>
        </w:tc>
        <w:tc>
          <w:tcPr>
            <w:tcW w:type="dxa" w:w="3456"/>
          </w:tcPr>
          <w:p>
            <w:r>
              <w:t>Basic perceptron / simple binary decision</w:t>
            </w:r>
          </w:p>
        </w:tc>
      </w:tr>
      <w:tr>
        <w:tc>
          <w:tcPr>
            <w:tcW w:type="dxa" w:w="3456"/>
          </w:tcPr>
          <w:p>
            <w:r>
              <w:t>Sigmoid</w:t>
            </w:r>
          </w:p>
        </w:tc>
        <w:tc>
          <w:tcPr>
            <w:tcW w:type="dxa" w:w="3456"/>
          </w:tcPr>
          <w:p>
            <w:r>
              <w:t>σ(z)=1/(1+e⁻ᶻ) ;  σ′(z)=σ(z)(1−σ(z))</w:t>
            </w:r>
          </w:p>
        </w:tc>
        <w:tc>
          <w:tcPr>
            <w:tcW w:type="dxa" w:w="3456"/>
          </w:tcPr>
          <w:p>
            <w:r>
              <w:t>Binary output probabilities</w:t>
            </w:r>
          </w:p>
        </w:tc>
      </w:tr>
      <w:tr>
        <w:tc>
          <w:tcPr>
            <w:tcW w:type="dxa" w:w="3456"/>
          </w:tcPr>
          <w:p>
            <w:r>
              <w:t>ReLU</w:t>
            </w:r>
          </w:p>
        </w:tc>
        <w:tc>
          <w:tcPr>
            <w:tcW w:type="dxa" w:w="3456"/>
          </w:tcPr>
          <w:p>
            <w:r>
              <w:t>ReLU(z)=max(0,z) ;  ReLU′(z)=1 if z&gt;0, otherwise 0</w:t>
            </w:r>
          </w:p>
        </w:tc>
        <w:tc>
          <w:tcPr>
            <w:tcW w:type="dxa" w:w="3456"/>
          </w:tcPr>
          <w:p>
            <w:r>
              <w:t>Hidden layers</w:t>
            </w:r>
          </w:p>
        </w:tc>
      </w:tr>
      <w:tr>
        <w:tc>
          <w:tcPr>
            <w:tcW w:type="dxa" w:w="3456"/>
          </w:tcPr>
          <w:p>
            <w:r>
              <w:t>Tanh</w:t>
            </w:r>
          </w:p>
        </w:tc>
        <w:tc>
          <w:tcPr>
            <w:tcW w:type="dxa" w:w="3456"/>
          </w:tcPr>
          <w:p>
            <w:r>
              <w:t>tanh(z)=(eᶻ−e⁻ᶻ)/(eᶻ+e⁻ᶻ)</w:t>
            </w:r>
          </w:p>
        </w:tc>
        <w:tc>
          <w:tcPr>
            <w:tcW w:type="dxa" w:w="3456"/>
          </w:tcPr>
          <w:p>
            <w:r>
              <w:t>Hidden layers when zero-centered output is useful</w:t>
            </w:r>
          </w:p>
        </w:tc>
      </w:tr>
    </w:tbl>
    <w:p>
      <w:pPr>
        <w:pStyle w:val="Heading1"/>
      </w:pPr>
      <w:r>
        <w:t>4. Forward Propagation – Important</w:t>
      </w:r>
    </w:p>
    <w:p>
      <w:r>
        <w:t>Forward propagation moves information from the input layer toward the output. Each layer calculates a weighted sum and then applies an activation function.</w:t>
      </w:r>
    </w:p>
    <w:p>
      <w:pPr>
        <w:jc w:val="center"/>
      </w:pPr>
      <w:r>
        <w:rPr>
          <w:b/>
          <w:sz w:val="21"/>
        </w:rPr>
        <w:t>Z⁽ˡ⁾ = W⁽ˡ⁾A⁽ˡ⁻¹⁾ + b⁽ˡ⁾</w:t>
      </w:r>
    </w:p>
    <w:p>
      <w:pPr>
        <w:jc w:val="center"/>
      </w:pPr>
      <w:r>
        <w:rPr>
          <w:b/>
          <w:sz w:val="21"/>
        </w:rPr>
        <w:t>A⁽ˡ⁾ = f(Z⁽ˡ⁾)</w:t>
      </w:r>
    </w:p>
    <w:p>
      <w:r>
        <w:t>Z = pre-activation values; W = weights; b = biases; A = activations; l = layer number; A⁽⁰⁾ is the input X.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</w:tcPr>
          <w:p>
            <w:r>
              <w:rPr>
                <w:b/>
              </w:rPr>
              <w:t>Forward propagation flow</w:t>
            </w:r>
            <w:r>
              <w:br/>
              <w:t>X → Z⁽¹⁾ → A⁽¹⁾ → Z⁽²⁾ → A⁽²⁾ = ŷ</w:t>
            </w:r>
          </w:p>
        </w:tc>
      </w:tr>
    </w:tbl>
    <w:p>
      <w:pPr>
        <w:pStyle w:val="Heading2"/>
      </w:pPr>
      <w:r>
        <w:t>Two-layer numerical example</w:t>
      </w:r>
    </w:p>
    <w:p>
      <w:r>
        <w:t>Let X = [2, 1]ᵀ. Hidden layer has two neurons with ReLU; output neuron uses sigmoid.</w:t>
      </w:r>
    </w:p>
    <w:p>
      <w:pPr>
        <w:jc w:val="center"/>
      </w:pPr>
      <w:r>
        <w:rPr>
          <w:b/>
          <w:sz w:val="21"/>
        </w:rPr>
        <w:t>W⁽¹⁾ = [[0.5, 0.2], [0.4, −0.5]],   b⁽¹⁾ = [0.1, 0.2]ᵀ</w:t>
      </w:r>
    </w:p>
    <w:p>
      <w:pPr>
        <w:jc w:val="center"/>
      </w:pPr>
      <w:r>
        <w:rPr>
          <w:b/>
          <w:sz w:val="21"/>
        </w:rPr>
        <w:t>Z⁽¹⁾ = W⁽¹⁾X+b⁽¹⁾ = [0.5(2)+0.2(1)+0.1,  0.4(2)−0.5(1)+0.2]ᵀ</w:t>
      </w:r>
    </w:p>
    <w:p>
      <w:pPr>
        <w:jc w:val="center"/>
      </w:pPr>
      <w:r>
        <w:rPr>
          <w:b/>
          <w:sz w:val="21"/>
        </w:rPr>
        <w:t>Z⁽¹⁾ = [1.3, 0.5]ᵀ  →  A⁽¹⁾ = ReLU(Z⁽¹⁾) = [1.3, 0.5]ᵀ</w:t>
      </w:r>
    </w:p>
    <w:p>
      <w:pPr>
        <w:jc w:val="center"/>
      </w:pPr>
      <w:r>
        <w:rPr>
          <w:b/>
          <w:sz w:val="21"/>
        </w:rPr>
        <w:t>W⁽²⁾=[0.7, −0.2],  b⁽²⁾=−0.1</w:t>
      </w:r>
    </w:p>
    <w:p>
      <w:pPr>
        <w:jc w:val="center"/>
      </w:pPr>
      <w:r>
        <w:rPr>
          <w:b/>
          <w:sz w:val="21"/>
        </w:rPr>
        <w:t>Z⁽²⁾ = 0.7(1.3) − 0.2(0.5) − 0.1 = 0.71</w:t>
      </w:r>
    </w:p>
    <w:p>
      <w:pPr>
        <w:jc w:val="center"/>
      </w:pPr>
      <w:r>
        <w:rPr>
          <w:b/>
          <w:sz w:val="21"/>
        </w:rPr>
        <w:t>ŷ = σ(0.71) ≈ 0.670</w:t>
      </w:r>
    </w:p>
    <w:p>
      <w:r>
        <w:t>So the network's forward-pass prediction is approximately 0.670.</w:t>
      </w:r>
    </w:p>
    <w:p>
      <w:pPr>
        <w:pStyle w:val="Heading1"/>
      </w:pPr>
      <w:r>
        <w:t>5. Loss Function</w:t>
      </w:r>
    </w:p>
    <w:p>
      <w:r>
        <w:t>Loss measures how far the prediction is from the target. Smaller loss generally means the prediction is closer to the desired output.</w:t>
      </w:r>
    </w:p>
    <w:p>
      <w:pPr>
        <w:jc w:val="center"/>
      </w:pPr>
      <w:r>
        <w:rPr>
          <w:b/>
          <w:sz w:val="21"/>
        </w:rPr>
        <w:t>MSE = (1/n) Σ(y − ŷ)²</w:t>
      </w:r>
    </w:p>
    <w:p>
      <w:r>
        <w:t>Example: for y=1 and ŷ=0.8, MSE for one sample = (1−0.8)² = 0.04.</w:t>
      </w:r>
    </w:p>
    <w:p>
      <w:pPr>
        <w:jc w:val="center"/>
      </w:pPr>
      <w:r>
        <w:rPr>
          <w:b/>
          <w:sz w:val="21"/>
        </w:rPr>
        <w:t>Binary Cross-Entropy:  L = −[y log(ŷ) + (1−y)log(1−ŷ)]</w:t>
      </w:r>
    </w:p>
    <w:p>
      <w:r>
        <w:t>For y=1 and ŷ=0.8, L = −log(0.8) ≈ 0.223. BCE strongly penalizes confident wrong predictions.</w:t>
      </w:r>
    </w:p>
    <w:p>
      <w:pPr>
        <w:pStyle w:val="Heading1"/>
      </w:pPr>
      <w:r>
        <w:t>6. Backpropagation – Main Focus</w:t>
      </w:r>
    </w:p>
    <w:p>
      <w:r>
        <w:t>Backpropagation works backward from the loss. Using the chain rule, it calculates how much each parameter contributed to the loss.</w:t>
      </w:r>
    </w:p>
    <w:p>
      <w:pPr>
        <w:jc w:val="center"/>
      </w:pPr>
      <w:r>
        <w:rPr>
          <w:b/>
          <w:sz w:val="21"/>
        </w:rPr>
        <w:t>Forward Propagation → Prediction → Loss → Backpropagation → Gradients → Weight Update</w:t>
      </w:r>
    </w:p>
    <w:p>
      <w:pPr>
        <w:jc w:val="center"/>
      </w:pPr>
      <w:r>
        <w:rPr>
          <w:b/>
          <w:sz w:val="21"/>
        </w:rPr>
        <w:t>∂L/∂w = (∂L/∂ŷ)(∂ŷ/∂z)(∂z/∂w)</w:t>
      </w:r>
    </w:p>
    <w:p>
      <w:r>
        <w:t>For one neuron, z=wx+b and ŷ=f(z). The chain rule breaks one difficult derivative into smaller, understandable derivatives.</w:t>
      </w:r>
    </w:p>
    <w:p>
      <w:pPr>
        <w:pStyle w:val="Heading2"/>
      </w:pPr>
      <w:r>
        <w:t>Simple sigmoid + MSE example</w:t>
      </w:r>
    </w:p>
    <w:p>
      <w:pPr>
        <w:jc w:val="center"/>
      </w:pPr>
      <w:r>
        <w:rPr>
          <w:b/>
          <w:sz w:val="21"/>
        </w:rPr>
        <w:t>x=2,  w=0.5,  b=0,  y=1</w:t>
      </w:r>
    </w:p>
    <w:p>
      <w:pPr>
        <w:jc w:val="center"/>
      </w:pPr>
      <w:r>
        <w:rPr>
          <w:b/>
          <w:sz w:val="21"/>
        </w:rPr>
        <w:t>z = wx+b = (0.5)(2)+0 = 1</w:t>
      </w:r>
    </w:p>
    <w:p>
      <w:pPr>
        <w:jc w:val="center"/>
      </w:pPr>
      <w:r>
        <w:rPr>
          <w:b/>
          <w:sz w:val="21"/>
        </w:rPr>
        <w:t>ŷ = σ(1) = 1/(1+e⁻¹) ≈ 0.731</w:t>
      </w:r>
    </w:p>
    <w:p>
      <w:pPr>
        <w:jc w:val="center"/>
      </w:pPr>
      <w:r>
        <w:rPr>
          <w:b/>
          <w:sz w:val="21"/>
        </w:rPr>
        <w:t>L = ½(y−ŷ)² = ½(1−0.731)² ≈ 0.0361</w:t>
      </w:r>
    </w:p>
    <w:p>
      <w:r>
        <w:t>Using the ½ convention makes the derivative simpler.</w:t>
      </w:r>
    </w:p>
    <w:p>
      <w:pPr>
        <w:jc w:val="center"/>
      </w:pPr>
      <w:r>
        <w:rPr>
          <w:b/>
          <w:sz w:val="21"/>
        </w:rPr>
        <w:t>∂L/∂ŷ = ŷ−y = 0.731−1 = −0.269</w:t>
      </w:r>
    </w:p>
    <w:p>
      <w:pPr>
        <w:jc w:val="center"/>
      </w:pPr>
      <w:r>
        <w:rPr>
          <w:b/>
          <w:sz w:val="21"/>
        </w:rPr>
        <w:t>∂ŷ/∂z = ŷ(1−ŷ) = 0.731(0.269) ≈ 0.1966</w:t>
      </w:r>
    </w:p>
    <w:p>
      <w:pPr>
        <w:jc w:val="center"/>
      </w:pPr>
      <w:r>
        <w:rPr>
          <w:b/>
          <w:sz w:val="21"/>
        </w:rPr>
        <w:t>∂z/∂w = x = 2</w:t>
      </w:r>
    </w:p>
    <w:p>
      <w:pPr>
        <w:jc w:val="center"/>
      </w:pPr>
      <w:r>
        <w:rPr>
          <w:b/>
          <w:sz w:val="21"/>
        </w:rPr>
        <w:t>∂z/∂b = 1</w:t>
      </w:r>
    </w:p>
    <w:p>
      <w:pPr>
        <w:jc w:val="center"/>
      </w:pPr>
      <w:r>
        <w:rPr>
          <w:b/>
          <w:sz w:val="21"/>
        </w:rPr>
        <w:t>∂L/∂w = (−0.269)(0.1966)(2) ≈ −0.1058</w:t>
      </w:r>
    </w:p>
    <w:p>
      <w:pPr>
        <w:jc w:val="center"/>
      </w:pPr>
      <w:r>
        <w:rPr>
          <w:b/>
          <w:sz w:val="21"/>
        </w:rPr>
        <w:t>∂L/∂b = (−0.269)(0.1966)(1) ≈ −0.0529</w:t>
      </w:r>
    </w:p>
    <w:p>
      <w:r>
        <w:t>A negative gradient means increasing the parameter slightly would reduce the loss in this example.</w:t>
      </w:r>
    </w:p>
    <w:p>
      <w:pPr>
        <w:pStyle w:val="Heading1"/>
      </w:pPr>
      <w:r>
        <w:t>7. Weight and Bias Update</w:t>
      </w:r>
    </w:p>
    <w:p>
      <w:pPr>
        <w:jc w:val="center"/>
      </w:pPr>
      <w:r>
        <w:rPr>
          <w:b/>
          <w:sz w:val="21"/>
        </w:rPr>
        <w:t>w_new = w_old − η(∂L/∂w)</w:t>
      </w:r>
    </w:p>
    <w:p>
      <w:pPr>
        <w:jc w:val="center"/>
      </w:pPr>
      <w:r>
        <w:rPr>
          <w:b/>
          <w:sz w:val="21"/>
        </w:rPr>
        <w:t>b_new = b_old − η(∂L/∂b)</w:t>
      </w:r>
    </w:p>
    <w:p>
      <w:r>
        <w:t>η is the learning rate. The negative sign moves the parameter in the direction that reduces loss.</w:t>
      </w:r>
    </w:p>
    <w:p>
      <w:pPr>
        <w:jc w:val="center"/>
      </w:pPr>
      <w:r>
        <w:rPr>
          <w:b/>
          <w:sz w:val="21"/>
        </w:rPr>
        <w:t>Let η=0.1</w:t>
      </w:r>
    </w:p>
    <w:p>
      <w:pPr>
        <w:jc w:val="center"/>
      </w:pPr>
      <w:r>
        <w:rPr>
          <w:b/>
          <w:sz w:val="21"/>
        </w:rPr>
        <w:t>w_new = 0.5 − 0.1(−0.1058) = 0.51058</w:t>
      </w:r>
    </w:p>
    <w:p>
      <w:pPr>
        <w:jc w:val="center"/>
      </w:pPr>
      <w:r>
        <w:rPr>
          <w:b/>
          <w:sz w:val="21"/>
        </w:rPr>
        <w:t>b_new = 0 − 0.1(−0.0529) = 0.00529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</w:tcPr>
          <w:p>
            <w:r>
              <w:rPr>
                <w:b/>
              </w:rPr>
              <w:t>Old → gradient → new</w:t>
            </w:r>
            <w:r>
              <w:br/>
              <w:t>Weight: 0.50000 → −0.1058 → 0.51058</w:t>
              <w:br/>
              <w:t>Bias:   0.00000 → −0.0529 → 0.00529</w:t>
            </w:r>
          </w:p>
        </w:tc>
      </w:tr>
    </w:tbl>
    <w:p>
      <w:pPr>
        <w:pStyle w:val="Heading1"/>
      </w:pPr>
      <w:r>
        <w:t>8. Optimizers</w:t>
      </w:r>
    </w:p>
    <w:p>
      <w:pPr>
        <w:jc w:val="center"/>
      </w:pPr>
      <w:r>
        <w:rPr>
          <w:b/>
          <w:sz w:val="21"/>
        </w:rPr>
        <w:t>θ_new = θ_old − η∇L</w:t>
      </w:r>
    </w:p>
    <w:p>
      <w:r>
        <w:t>θ represents trainable parameters such as weights and biases; ∇L is the gradient vector.</w:t>
      </w:r>
    </w:p>
    <w:p>
      <w:pPr>
        <w:pStyle w:val="ListBullet"/>
      </w:pPr>
      <w:r>
        <w:t>Batch Gradient Descent: computes the gradient using the entire training set before an update.</w:t>
      </w:r>
    </w:p>
    <w:p>
      <w:pPr>
        <w:pStyle w:val="ListBullet"/>
      </w:pPr>
      <w:r>
        <w:t>Stochastic Gradient Descent (SGD): updates using one training example at a time.</w:t>
      </w:r>
    </w:p>
    <w:p>
      <w:pPr>
        <w:pStyle w:val="ListBullet"/>
      </w:pPr>
      <w:r>
        <w:t>Mini-Batch Gradient Descent: updates using a small batch; common in practical deep learning.</w:t>
      </w:r>
    </w:p>
    <w:p>
      <w:pPr>
        <w:pStyle w:val="ListBullet"/>
      </w:pPr>
      <w:r>
        <w:t>Adam: adapts the step size for each parameter using estimates of gradient direction and gradient magnitude; it is widely used because it often converges quickly.</w:t>
      </w:r>
    </w:p>
    <w:p>
      <w:pPr>
        <w:pStyle w:val="Heading1"/>
      </w:pPr>
      <w:r>
        <w:t>9. Complete Learning Cycle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</w:tcPr>
          <w:p>
            <w:r>
              <w:rPr>
                <w:b/>
              </w:rPr>
              <w:t>Mathematical learning cycle</w:t>
            </w:r>
            <w:r>
              <w:br/>
              <w:t>Input X</w:t>
              <w:br/>
              <w:t>↓</w:t>
              <w:br/>
              <w:t>Weighted Sum:  Z = WᵀX + b</w:t>
              <w:br/>
              <w:t>↓</w:t>
              <w:br/>
              <w:t>Activation:  A = f(Z)</w:t>
              <w:br/>
              <w:t>↓</w:t>
              <w:br/>
              <w:t>Prediction ŷ</w:t>
              <w:br/>
              <w:t>↓</w:t>
              <w:br/>
              <w:t>Loss:  L(y, ŷ)</w:t>
              <w:br/>
              <w:t>↓</w:t>
              <w:br/>
              <w:t>Backpropagation:  ∂L/∂W, ∂L/∂b</w:t>
              <w:br/>
              <w:t>↓</w:t>
              <w:br/>
              <w:t>Optimizer:  W_new = W_old − η∂L/∂W</w:t>
              <w:br/>
              <w:t xml:space="preserve">            b_new = b_old − η∂L/∂b</w:t>
              <w:br/>
              <w:t>↓</w:t>
              <w:br/>
              <w:t>Updated parameters</w:t>
              <w:br/>
              <w:t>↓</w:t>
              <w:br/>
              <w:t>Repeat for the next iteration</w:t>
            </w:r>
          </w:p>
        </w:tc>
      </w:tr>
    </w:tbl>
    <w:p>
      <w:pPr>
        <w:pStyle w:val="Heading1"/>
      </w:pPr>
      <w:r>
        <w:t>10. One Complete End-to-End Numerical Example</w:t>
      </w:r>
    </w:p>
    <w:p>
      <w:r>
        <w:t>We use one neuron with a sigmoid activation and MSE loss so that the complete learning cycle can be calculated by hand.</w:t>
      </w:r>
    </w:p>
    <w:p>
      <w:r>
        <w:rPr>
          <w:b/>
        </w:rPr>
        <w:t xml:space="preserve">1. Input values: </w:t>
      </w:r>
      <w:r>
        <w:t>x=2, target y=1</w:t>
      </w:r>
    </w:p>
    <w:p>
      <w:r>
        <w:rPr>
          <w:b/>
        </w:rPr>
        <w:t xml:space="preserve">2. Initial parameters: </w:t>
      </w:r>
      <w:r>
        <w:t>w=0.5, b=0, learning rate η=0.1</w:t>
      </w:r>
    </w:p>
    <w:p>
      <w:r>
        <w:rPr>
          <w:b/>
        </w:rPr>
        <w:t xml:space="preserve">3. Weighted sum: </w:t>
      </w:r>
      <w:r>
        <w:t>z=wx+b=(0.5)(2)+0=1</w:t>
      </w:r>
    </w:p>
    <w:p>
      <w:r>
        <w:rPr>
          <w:b/>
        </w:rPr>
        <w:t xml:space="preserve">4. Activation / prediction: </w:t>
      </w:r>
      <w:r>
        <w:t>ŷ=σ(1)=1/(1+e⁻¹)≈0.7311</w:t>
      </w:r>
    </w:p>
    <w:p>
      <w:r>
        <w:rPr>
          <w:b/>
        </w:rPr>
        <w:t xml:space="preserve">5. Loss: </w:t>
      </w:r>
      <w:r>
        <w:t>L=½(y−ŷ)²=½(1−0.7311)²≈0.03615</w:t>
      </w:r>
    </w:p>
    <w:p>
      <w:r>
        <w:rPr>
          <w:b/>
        </w:rPr>
        <w:t xml:space="preserve">6. Output gradient: </w:t>
      </w:r>
      <w:r>
        <w:t>∂L/∂ŷ=ŷ−y=0.7311−1=−0.2689</w:t>
      </w:r>
    </w:p>
    <w:p>
      <w:r>
        <w:rPr>
          <w:b/>
        </w:rPr>
        <w:t xml:space="preserve">7. Activation gradient: </w:t>
      </w:r>
      <w:r>
        <w:t>∂ŷ/∂z=ŷ(1−ŷ)=0.7311(0.2689)≈0.1966</w:t>
      </w:r>
    </w:p>
    <w:p>
      <w:r>
        <w:rPr>
          <w:b/>
        </w:rPr>
        <w:t xml:space="preserve">8. Weight gradient: </w:t>
      </w:r>
      <w:r>
        <w:t>∂z/∂w=x=2, so ∂L/∂w=(−0.2689)(0.1966)(2)≈−0.1058</w:t>
      </w:r>
    </w:p>
    <w:p>
      <w:r>
        <w:rPr>
          <w:b/>
        </w:rPr>
        <w:t xml:space="preserve">9. Bias gradient: </w:t>
      </w:r>
      <w:r>
        <w:t>∂z/∂b=1, so ∂L/∂b=(−0.2689)(0.1966)(1)≈−0.0529</w:t>
      </w:r>
    </w:p>
    <w:p>
      <w:r>
        <w:rPr>
          <w:b/>
        </w:rPr>
        <w:t xml:space="preserve">10. Weight update: </w:t>
      </w:r>
      <w:r>
        <w:t>w_new=0.5−0.1(−0.1058)=0.51058</w:t>
      </w:r>
    </w:p>
    <w:p>
      <w:r>
        <w:rPr>
          <w:b/>
        </w:rPr>
        <w:t xml:space="preserve">11. Bias update: </w:t>
      </w:r>
      <w:r>
        <w:t>b_new=0−0.1(−0.0529)=0.00529</w:t>
      </w:r>
    </w:p>
    <w:p>
      <w:r>
        <w:rPr>
          <w:b/>
        </w:rPr>
        <w:t xml:space="preserve">12. New prediction: </w:t>
      </w:r>
      <w:r>
        <w:t>z_new=(0.51058)(2)+0.00529≈1.02645;  ŷ_new=σ(1.02645)≈0.7363</w:t>
      </w:r>
    </w:p>
    <w:p>
      <w:r>
        <w:rPr>
          <w:b/>
        </w:rPr>
        <w:t xml:space="preserve">13. New loss: </w:t>
      </w:r>
      <w:r>
        <w:t>L_new=½(1−0.7363)²≈0.03476</w:t>
      </w:r>
    </w:p>
    <w:p>
      <w:r>
        <w:t>The loss decreased from about 0.03615 to 0.03476 after one update. Repeating this process over many examples and iterations allows the network to learn useful parameter values.</w:t>
      </w:r>
    </w:p>
    <w:p>
      <w:pPr>
        <w:pStyle w:val="Heading1"/>
      </w:pPr>
      <w:r>
        <w:t>Exam-ready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8"/>
          </w:tcPr>
          <w:p>
            <w:r>
              <w:t>Concept</w:t>
            </w:r>
          </w:p>
        </w:tc>
        <w:tc>
          <w:tcPr>
            <w:tcW w:type="dxa" w:w="5184"/>
            <w:shd w:fill="EAF2F8"/>
          </w:tcPr>
          <w:p>
            <w:r>
              <w:t>Key equation / idea</w:t>
            </w:r>
          </w:p>
        </w:tc>
      </w:tr>
      <w:tr>
        <w:tc>
          <w:tcPr>
            <w:tcW w:type="dxa" w:w="5184"/>
          </w:tcPr>
          <w:p>
            <w:r>
              <w:t>Perceptron</w:t>
            </w:r>
          </w:p>
        </w:tc>
        <w:tc>
          <w:tcPr>
            <w:tcW w:type="dxa" w:w="5184"/>
          </w:tcPr>
          <w:p>
            <w:r>
              <w:t>z=WᵀX+b,  y=f(z)</w:t>
            </w:r>
          </w:p>
        </w:tc>
      </w:tr>
      <w:tr>
        <w:tc>
          <w:tcPr>
            <w:tcW w:type="dxa" w:w="5184"/>
          </w:tcPr>
          <w:p>
            <w:r>
              <w:t>Forward propagation</w:t>
            </w:r>
          </w:p>
        </w:tc>
        <w:tc>
          <w:tcPr>
            <w:tcW w:type="dxa" w:w="5184"/>
          </w:tcPr>
          <w:p>
            <w:r>
              <w:t>Z⁽ˡ⁾=W⁽ˡ⁾A⁽ˡ⁻¹⁾+b⁽ˡ⁾; A⁽ˡ⁾=f(Z⁽ˡ⁾)</w:t>
            </w:r>
          </w:p>
        </w:tc>
      </w:tr>
      <w:tr>
        <w:tc>
          <w:tcPr>
            <w:tcW w:type="dxa" w:w="5184"/>
          </w:tcPr>
          <w:p>
            <w:r>
              <w:t>Loss</w:t>
            </w:r>
          </w:p>
        </w:tc>
        <w:tc>
          <w:tcPr>
            <w:tcW w:type="dxa" w:w="5184"/>
          </w:tcPr>
          <w:p>
            <w:r>
              <w:t>Measures prediction error</w:t>
            </w:r>
          </w:p>
        </w:tc>
      </w:tr>
      <w:tr>
        <w:tc>
          <w:tcPr>
            <w:tcW w:type="dxa" w:w="5184"/>
          </w:tcPr>
          <w:p>
            <w:r>
              <w:t>Backpropagation</w:t>
            </w:r>
          </w:p>
        </w:tc>
        <w:tc>
          <w:tcPr>
            <w:tcW w:type="dxa" w:w="5184"/>
          </w:tcPr>
          <w:p>
            <w:r>
              <w:t>Uses chain rule to compute gradients</w:t>
            </w:r>
          </w:p>
        </w:tc>
      </w:tr>
      <w:tr>
        <w:tc>
          <w:tcPr>
            <w:tcW w:type="dxa" w:w="5184"/>
          </w:tcPr>
          <w:p>
            <w:r>
              <w:t>Update</w:t>
            </w:r>
          </w:p>
        </w:tc>
        <w:tc>
          <w:tcPr>
            <w:tcW w:type="dxa" w:w="5184"/>
          </w:tcPr>
          <w:p>
            <w:r>
              <w:t>θ_new=θ_old−η∇L</w:t>
            </w:r>
          </w:p>
        </w:tc>
      </w:tr>
      <w:tr>
        <w:tc>
          <w:tcPr>
            <w:tcW w:type="dxa" w:w="5184"/>
          </w:tcPr>
          <w:p>
            <w:r>
              <w:t>Learning cycle</w:t>
            </w:r>
          </w:p>
        </w:tc>
        <w:tc>
          <w:tcPr>
            <w:tcW w:type="dxa" w:w="5184"/>
          </w:tcPr>
          <w:p>
            <w:r>
              <w:t>Forward → Loss → Backward → Update → Repeat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Perceptron and Propagation in Neural Networks | B.Tech Deep Learning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